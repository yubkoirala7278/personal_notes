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Pharmacy Management System Documentation</w:t>
      </w:r>
    </w:p>
    <w:p>
      <w:pPr>
        <w:pStyle w:val="Heading2"/>
      </w:pPr>
      <w:r>
        <w:t>Overview</w:t>
      </w:r>
    </w:p>
    <w:p>
      <w:r>
        <w:t>The Pharmacy Management System is a digital tool designed to help pharmacy owners like Sam, a small-town pharmacist, efficiently run their business. This system acts like a super-smart organizer, managing everything from medicines and customers to employees and finances. It simplifies daily tasks, ensures compliance with regulations, and enhances customer satisfaction. The system operates on a subscription model, which may include a free trial, and its functionality depends on an active subscription.</w:t>
        <w:br/>
        <w:t>This document explains the system's key features, the roles it supports, and what happens when the subscription or free trial ends, presented in a clear and professional manner.</w:t>
      </w:r>
    </w:p>
    <w:p>
      <w:pPr>
        <w:pStyle w:val="Heading2"/>
      </w:pPr>
      <w:r>
        <w:t>Purpose</w:t>
      </w:r>
    </w:p>
    <w:p>
      <w:r>
        <w:t>The Pharmacy Management System helps pharmacies:</w:t>
      </w:r>
    </w:p>
    <w:p>
      <w:pPr>
        <w:pStyle w:val="ListBullet"/>
      </w:pPr>
      <w:r>
        <w:t>Track medicines, stock levels, and prescriptions.</w:t>
      </w:r>
    </w:p>
    <w:p>
      <w:pPr>
        <w:pStyle w:val="ListBullet"/>
      </w:pPr>
      <w:r>
        <w:t>Manage customers, suppliers, and employees.</w:t>
      </w:r>
    </w:p>
    <w:p>
      <w:pPr>
        <w:pStyle w:val="ListBullet"/>
      </w:pPr>
      <w:r>
        <w:t>Handle sales, purchases, discounts, and taxes.</w:t>
      </w:r>
    </w:p>
    <w:p>
      <w:pPr>
        <w:pStyle w:val="ListBullet"/>
      </w:pPr>
      <w:r>
        <w:t>Generate reports to understand business performance.</w:t>
      </w:r>
    </w:p>
    <w:p>
      <w:pPr>
        <w:pStyle w:val="ListBullet"/>
      </w:pPr>
      <w:r>
        <w:t>Ensure compliance with pharmacy regulations.</w:t>
      </w:r>
    </w:p>
    <w:p>
      <w:r>
        <w:t>By organizing these tasks, the system saves time, reduces errors, and helps pharmacies provide excellent service to customers.</w:t>
      </w:r>
    </w:p>
    <w:p>
      <w:pPr>
        <w:pStyle w:val="Heading2"/>
      </w:pPr>
      <w:r>
        <w:t>Key Roles and System Features</w:t>
      </w:r>
    </w:p>
    <w:p>
      <w:pPr>
        <w:pStyle w:val="Heading3"/>
      </w:pPr>
      <w:r>
        <w:t>1. Shop Owner (e.g., Sam, the Pharmacy Owner)</w:t>
      </w:r>
    </w:p>
    <w:p>
      <w:pPr>
        <w:pStyle w:val="ListBullet"/>
      </w:pPr>
      <w:r>
        <w:t>Create and manage pharmacy details (name, address, contact info).</w:t>
      </w:r>
    </w:p>
    <w:p>
      <w:pPr>
        <w:pStyle w:val="ListBullet"/>
      </w:pPr>
      <w:r>
        <w:t>Oversee multiple store locations (warehouses).</w:t>
      </w:r>
    </w:p>
    <w:p>
      <w:pPr>
        <w:pStyle w:val="ListBullet"/>
      </w:pPr>
      <w:r>
        <w:t>Set up discounts, loyalty programs, and subscription plans.</w:t>
      </w:r>
    </w:p>
    <w:p>
      <w:pPr>
        <w:pStyle w:val="ListBullet"/>
      </w:pPr>
      <w:r>
        <w:t>View reports on sales, inventory, and customer trends.</w:t>
      </w:r>
    </w:p>
    <w:p>
      <w:pPr>
        <w:pStyle w:val="IntenseQuote"/>
      </w:pPr>
      <w:r>
        <w:t>Example: Sam uses the system to check that his pharmacy has enough painkillers and offers a 10% discount on vitamins for regular customers.</w:t>
      </w:r>
    </w:p>
    <w:p>
      <w:pPr>
        <w:pStyle w:val="Heading3"/>
      </w:pPr>
      <w:r>
        <w:t>2. Employees (Pharmacists and Staff)</w:t>
      </w:r>
    </w:p>
    <w:p>
      <w:pPr>
        <w:pStyle w:val="ListBullet"/>
      </w:pPr>
      <w:r>
        <w:t>Assigns roles (e.g., “Pharmacist” or “Cashier”) with specific permissions to ensure security.</w:t>
      </w:r>
    </w:p>
    <w:p>
      <w:pPr>
        <w:pStyle w:val="ListBullet"/>
      </w:pPr>
      <w:r>
        <w:t>Allows pharmacists to manage prescriptions and employees to record sales.</w:t>
      </w:r>
    </w:p>
    <w:p>
      <w:pPr>
        <w:pStyle w:val="ListBullet"/>
      </w:pPr>
      <w:r>
        <w:t>Tracks employee actions for accountability.</w:t>
      </w:r>
    </w:p>
    <w:p>
      <w:pPr>
        <w:pStyle w:val="IntenseQuote"/>
      </w:pPr>
      <w:r>
        <w:t>Example: Sarah, a pharmacist, uses the system to verify a customer’s prescription for asthma medicine, while Tom, a cashier, processes payments but cannot access prescription details.</w:t>
      </w:r>
    </w:p>
    <w:p>
      <w:pPr>
        <w:pStyle w:val="Heading3"/>
      </w:pPr>
      <w:r>
        <w:t>3. Customers (People Buying Medicines)</w:t>
      </w:r>
    </w:p>
    <w:p>
      <w:pPr>
        <w:pStyle w:val="ListBullet"/>
      </w:pPr>
      <w:r>
        <w:t>Stores customer details (name, contact, medical conditions if shared).</w:t>
      </w:r>
    </w:p>
    <w:p>
      <w:pPr>
        <w:pStyle w:val="ListBullet"/>
      </w:pPr>
      <w:r>
        <w:t>Tracks loyalty points and applies discounts for eligible customers.</w:t>
      </w:r>
    </w:p>
    <w:p>
      <w:pPr>
        <w:pStyle w:val="ListBullet"/>
      </w:pPr>
      <w:r>
        <w:t>Manages prescription records and refill statuses.</w:t>
      </w:r>
    </w:p>
    <w:p>
      <w:pPr>
        <w:pStyle w:val="IntenseQuote"/>
      </w:pPr>
      <w:r>
        <w:t>Example: Lisa, a regular customer, earns loyalty points for each purchase, which she redeems for a free pack of vitamins. The system reminds Sam to refill her prescription.</w:t>
      </w:r>
    </w:p>
    <w:p>
      <w:pPr>
        <w:pStyle w:val="Heading3"/>
      </w:pPr>
      <w:r>
        <w:t>4. Suppliers (Medicine Providers)</w:t>
      </w:r>
    </w:p>
    <w:p>
      <w:pPr>
        <w:pStyle w:val="ListBullet"/>
      </w:pPr>
      <w:r>
        <w:t>Records supplier details (contact, address) and tracks orders.</w:t>
      </w:r>
    </w:p>
    <w:p>
      <w:pPr>
        <w:pStyle w:val="ListBullet"/>
      </w:pPr>
      <w:r>
        <w:t>Manages payments owed to suppliers and processes returns for damaged or expired items.</w:t>
      </w:r>
    </w:p>
    <w:p>
      <w:pPr>
        <w:pStyle w:val="IntenseQuote"/>
      </w:pPr>
      <w:r>
        <w:t>Example: Sam orders 100 boxes of bandages from MediCo. The system tracks the order and logs a return if some boxes are damaged.</w:t>
      </w:r>
    </w:p>
    <w:p>
      <w:pPr>
        <w:pStyle w:val="Heading3"/>
      </w:pPr>
      <w:r>
        <w:t>5. Medicines and Inventory</w:t>
      </w:r>
    </w:p>
    <w:p>
      <w:pPr>
        <w:pStyle w:val="ListBullet"/>
      </w:pPr>
      <w:r>
        <w:t>Organizes products into categories (e.g., “Pain Relief” or “Cold &amp; Flu”).</w:t>
      </w:r>
    </w:p>
    <w:p>
      <w:pPr>
        <w:pStyle w:val="ListBullet"/>
      </w:pPr>
      <w:r>
        <w:t>Tracks stock levels, batch numbers, and expiration dates.</w:t>
      </w:r>
    </w:p>
    <w:p>
      <w:pPr>
        <w:pStyle w:val="ListBullet"/>
      </w:pPr>
      <w:r>
        <w:t>Alerts the owner when stock is low or nearing expiry.</w:t>
      </w:r>
    </w:p>
    <w:p>
      <w:pPr>
        <w:pStyle w:val="IntenseQuote"/>
      </w:pPr>
      <w:r>
        <w:t>Example: The system warns Sam that cough syrup stock is low and that some bottles expire soon, prompting him to order more and offer a sale.</w:t>
      </w:r>
    </w:p>
    <w:p>
      <w:pPr>
        <w:pStyle w:val="Heading3"/>
      </w:pPr>
      <w:r>
        <w:t>6. Prescriptions</w:t>
      </w:r>
    </w:p>
    <w:p>
      <w:pPr>
        <w:pStyle w:val="ListBullet"/>
      </w:pPr>
      <w:r>
        <w:t>Stores prescription details (doctor’s name, medicine, refills allowed).</w:t>
      </w:r>
    </w:p>
    <w:p>
      <w:pPr>
        <w:pStyle w:val="ListBullet"/>
      </w:pPr>
      <w:r>
        <w:t>Tracks prescription status (active, expired, or cancelled).</w:t>
      </w:r>
    </w:p>
    <w:p>
      <w:pPr>
        <w:pStyle w:val="IntenseQuote"/>
      </w:pPr>
      <w:r>
        <w:t>Example: A customer brings a prescription for antibiotics with 2 refills. The system records it and alerts Sarah when it’s time for a refill.</w:t>
      </w:r>
    </w:p>
    <w:p>
      <w:pPr>
        <w:pStyle w:val="Heading3"/>
      </w:pPr>
      <w:r>
        <w:t>7. Discounts and Taxes</w:t>
      </w:r>
    </w:p>
    <w:p>
      <w:pPr>
        <w:pStyle w:val="ListBullet"/>
      </w:pPr>
      <w:r>
        <w:t>Manages discounts (e.g., percentage or fixed amount) for specific products or customer types.</w:t>
      </w:r>
    </w:p>
    <w:p>
      <w:pPr>
        <w:pStyle w:val="ListBullet"/>
      </w:pPr>
      <w:r>
        <w:t>Automatically calculates taxes on sales.</w:t>
      </w:r>
    </w:p>
    <w:p>
      <w:pPr>
        <w:pStyle w:val="IntenseQuote"/>
      </w:pPr>
      <w:r>
        <w:t>Example: Sam offers a 20% discount on cold medicine for regular customers. The system applies the discount and adds a 5% tax to Lisa’s purchase.</w:t>
      </w:r>
    </w:p>
    <w:p>
      <w:pPr>
        <w:pStyle w:val="Heading3"/>
      </w:pPr>
      <w:r>
        <w:t>8. Purchases and Sales</w:t>
      </w:r>
    </w:p>
    <w:p>
      <w:pPr>
        <w:pStyle w:val="ListBullet"/>
      </w:pPr>
      <w:r>
        <w:t>Records purchases (e.g., cost and supplier) and sales (e.g., customer and payment type).</w:t>
      </w:r>
    </w:p>
    <w:p>
      <w:pPr>
        <w:pStyle w:val="ListBullet"/>
      </w:pPr>
      <w:r>
        <w:t>Tracks payment methods (cash, card, or credit) and due dates for credit payments.</w:t>
      </w:r>
    </w:p>
    <w:p>
      <w:pPr>
        <w:pStyle w:val="IntenseQuote"/>
      </w:pPr>
      <w:r>
        <w:t>Example: Sam buys 50 boxes of painkillers for $100 (recorded as a purchase). A customer buys 2 boxes for $10 (recorded as a sale).</w:t>
      </w:r>
    </w:p>
    <w:p>
      <w:pPr>
        <w:pStyle w:val="Heading3"/>
      </w:pPr>
      <w:r>
        <w:t>9. Returns</w:t>
      </w:r>
    </w:p>
    <w:p>
      <w:pPr>
        <w:pStyle w:val="ListBullet"/>
      </w:pPr>
      <w:r>
        <w:t>Tracks customer returns (e.g., wrong item) and supplier returns (e.g., expired medicines).</w:t>
      </w:r>
    </w:p>
    <w:p>
      <w:pPr>
        <w:pStyle w:val="ListBullet"/>
      </w:pPr>
      <w:r>
        <w:t>Records reasons and refund amounts.</w:t>
      </w:r>
    </w:p>
    <w:p>
      <w:pPr>
        <w:pStyle w:val="IntenseQuote"/>
      </w:pPr>
      <w:r>
        <w:t>Example: A customer returns a wrong-flavor syrup, and the system processes a refund. Sam returns expired vitamins to a supplier, and the system logs the refund.</w:t>
      </w:r>
    </w:p>
    <w:p>
      <w:pPr>
        <w:pStyle w:val="Heading3"/>
      </w:pPr>
      <w:r>
        <w:t>10. Payments and Invoices</w:t>
      </w:r>
    </w:p>
    <w:p>
      <w:pPr>
        <w:pStyle w:val="ListBullet"/>
      </w:pPr>
      <w:r>
        <w:t>Tracks all payments and their methods (cash, card, bank transfer).</w:t>
      </w:r>
    </w:p>
    <w:p>
      <w:pPr>
        <w:pStyle w:val="ListBullet"/>
      </w:pPr>
      <w:r>
        <w:t>Generates and monitors invoices for subscription payments.</w:t>
      </w:r>
    </w:p>
    <w:p>
      <w:pPr>
        <w:pStyle w:val="IntenseQuote"/>
      </w:pPr>
      <w:r>
        <w:t>Example: Sam pays a supplier $200, and the system records it. The system also sends Sam an invoice for his $20/month subscription fee.</w:t>
      </w:r>
    </w:p>
    <w:p>
      <w:pPr>
        <w:pStyle w:val="Heading3"/>
      </w:pPr>
      <w:r>
        <w:t>11. Loyalty Programs</w:t>
      </w:r>
    </w:p>
    <w:p>
      <w:pPr>
        <w:pStyle w:val="ListBullet"/>
      </w:pPr>
      <w:r>
        <w:t>Tracks customer points earned per purchase and available rewards.</w:t>
      </w:r>
    </w:p>
    <w:p>
      <w:pPr>
        <w:pStyle w:val="ListBullet"/>
      </w:pPr>
      <w:r>
        <w:t>Allows the owner to set up program rules.</w:t>
      </w:r>
    </w:p>
    <w:p>
      <w:pPr>
        <w:pStyle w:val="IntenseQuote"/>
      </w:pPr>
      <w:r>
        <w:t>Example: Lisa earns 10 points per purchase. At 100 points, she gets a $5 discount, managed by the system.</w:t>
      </w:r>
    </w:p>
    <w:p>
      <w:pPr>
        <w:pStyle w:val="Heading3"/>
      </w:pPr>
      <w:r>
        <w:t>12. Subscriptions</w:t>
      </w:r>
    </w:p>
    <w:p>
      <w:pPr>
        <w:pStyle w:val="ListBullet"/>
      </w:pPr>
      <w:r>
        <w:t>Manages subscription plans, payment status, and features available.</w:t>
      </w:r>
    </w:p>
    <w:p>
      <w:pPr>
        <w:pStyle w:val="ListBullet"/>
      </w:pPr>
      <w:r>
        <w:t>Tracks trial periods and renewal dates.</w:t>
      </w:r>
    </w:p>
    <w:p>
      <w:pPr>
        <w:pStyle w:val="IntenseQuote"/>
      </w:pPr>
      <w:r>
        <w:t>Example: Sam pays $20/month for the system, which unlocks all features. The system reminds him when his payment is due.</w:t>
      </w:r>
    </w:p>
    <w:p>
      <w:pPr>
        <w:pStyle w:val="Heading3"/>
      </w:pPr>
      <w:r>
        <w:t>13. Stock Adjustments and Reports</w:t>
      </w:r>
    </w:p>
    <w:p>
      <w:pPr>
        <w:pStyle w:val="ListBullet"/>
      </w:pPr>
      <w:r>
        <w:t>Records stock changes and reasons (e.g., breakage).</w:t>
      </w:r>
    </w:p>
    <w:p>
      <w:pPr>
        <w:pStyle w:val="ListBullet"/>
      </w:pPr>
      <w:r>
        <w:t>Generates reports on sales, inventory, or customer trends.</w:t>
      </w:r>
    </w:p>
    <w:p>
      <w:pPr>
        <w:pStyle w:val="IntenseQuote"/>
      </w:pPr>
      <w:r>
        <w:t>Example: Sam logs 5 broken syrup bottles in the system. He also checks a report showing painkillers are his top seller.</w:t>
      </w:r>
    </w:p>
    <w:p>
      <w:pPr>
        <w:pStyle w:val="Heading3"/>
      </w:pPr>
      <w:r>
        <w:t>14. Compliance and Audit Logs</w:t>
      </w:r>
    </w:p>
    <w:p>
      <w:pPr>
        <w:pStyle w:val="ListBullet"/>
      </w:pPr>
      <w:r>
        <w:t>Logs prescription handling to meet regulations.</w:t>
      </w:r>
    </w:p>
    <w:p>
      <w:pPr>
        <w:pStyle w:val="ListBullet"/>
      </w:pPr>
      <w:r>
        <w:t>Records all actions (e.g., who sold what) for transparency.</w:t>
      </w:r>
    </w:p>
    <w:p>
      <w:pPr>
        <w:pStyle w:val="IntenseQuote"/>
      </w:pPr>
      <w:r>
        <w:t>Example: The system logs Sarah filling a prescription to prove compliance. Sam sees she sold 10 boxes of medicine today.</w:t>
      </w:r>
    </w:p>
    <w:p>
      <w:pPr>
        <w:pStyle w:val="Heading2"/>
      </w:pPr>
      <w:r>
        <w:t>What Happens When the Subscription or Free Trial Ends?</w:t>
      </w:r>
    </w:p>
    <w:p>
      <w:pPr>
        <w:pStyle w:val="Heading3"/>
      </w:pPr>
      <w:r>
        <w:t>1. Limited or No Access:</w:t>
      </w:r>
    </w:p>
    <w:p>
      <w:r>
        <w:t>Full access to the system may be restricted or blocked...</w:t>
      </w:r>
    </w:p>
    <w:p>
      <w:pPr>
        <w:pStyle w:val="IntenseQuote"/>
      </w:pPr>
      <w:r>
        <w:t>Example: Sam tries to check his inventory but sees a message: “Your trial has ended. Please subscribe to continue.”</w:t>
      </w:r>
    </w:p>
    <w:p>
      <w:pPr>
        <w:pStyle w:val="Heading3"/>
      </w:pPr>
      <w:r>
        <w:t>2. Feature Restrictions:</w:t>
      </w:r>
    </w:p>
    <w:p>
      <w:r>
        <w:t>Basic features may remain available, but advanced tools...</w:t>
      </w:r>
    </w:p>
    <w:p>
      <w:pPr>
        <w:pStyle w:val="IntenseQuote"/>
      </w:pPr>
      <w:r>
        <w:t>Example: Sam can see customer contacts but cannot create new prescriptions or view sales reports.</w:t>
      </w:r>
    </w:p>
    <w:p>
      <w:pPr>
        <w:pStyle w:val="Heading3"/>
      </w:pPr>
      <w:r>
        <w:t>3. Data Preservation:</w:t>
      </w:r>
    </w:p>
    <w:p>
      <w:r>
        <w:t>Data is typically saved for a period, but access may be restricted...</w:t>
      </w:r>
    </w:p>
    <w:p>
      <w:pPr>
        <w:pStyle w:val="IntenseQuote"/>
      </w:pPr>
      <w:r>
        <w:t>Example: Lisa’s prescription history is stored but inaccessible until Sam renews his subscription.</w:t>
      </w:r>
    </w:p>
    <w:p>
      <w:pPr>
        <w:pStyle w:val="Heading3"/>
      </w:pPr>
      <w:r>
        <w:t>4. Payment Reminders:</w:t>
      </w:r>
    </w:p>
    <w:p>
      <w:r>
        <w:t>The system may send reminders or invoices to renew the subscription...</w:t>
      </w:r>
    </w:p>
    <w:p>
      <w:pPr>
        <w:pStyle w:val="IntenseQuote"/>
      </w:pPr>
      <w:r>
        <w:t>Example: Sam receives an email: “Your trial ended! Subscribe for $20/month to continue.”</w:t>
      </w:r>
    </w:p>
    <w:p>
      <w:pPr>
        <w:pStyle w:val="Heading3"/>
      </w:pPr>
      <w:r>
        <w:t>5. Operational Challenges:</w:t>
      </w:r>
    </w:p>
    <w:p>
      <w:r>
        <w:t>Without the system, the pharmacy must rely on manual methods...</w:t>
      </w:r>
    </w:p>
    <w:p>
      <w:pPr>
        <w:pStyle w:val="IntenseQuote"/>
      </w:pPr>
      <w:r>
        <w:t>Example: Sam tracks sales in a notebook, which takes longer and may lead to mistakes.</w:t>
      </w:r>
    </w:p>
    <w:p>
      <w:pPr>
        <w:pStyle w:val="Heading3"/>
      </w:pPr>
      <w:r>
        <w:t>6. Grace Period:</w:t>
      </w:r>
    </w:p>
    <w:p>
      <w:r>
        <w:t>Some systems offer a short grace period...</w:t>
      </w:r>
    </w:p>
    <w:p>
      <w:pPr>
        <w:pStyle w:val="IntenseQuote"/>
      </w:pPr>
      <w:r>
        <w:t>Example: Sam gets 7 extra days to use the system with pop-up reminders to renew.</w:t>
      </w:r>
    </w:p>
    <w:p>
      <w:pPr>
        <w:pStyle w:val="Heading3"/>
      </w:pPr>
      <w:r>
        <w:t>7. Renewal Options:</w:t>
      </w:r>
    </w:p>
    <w:p>
      <w:r>
        <w:t>The owner can renew the subscription or choose a new plan...</w:t>
      </w:r>
    </w:p>
    <w:p>
      <w:pPr>
        <w:pStyle w:val="IntenseQuote"/>
      </w:pPr>
      <w:r>
        <w:t>Example: Sam pays $20/month to regain access to all features, making his pharmacy operations smooth again.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Monitor Subscription Status: Check the system’s website (e.g., https://x.ai/grok for some systems) for details on trial or subscription terms.</w:t>
      </w:r>
    </w:p>
    <w:p>
      <w:pPr>
        <w:pStyle w:val="ListBullet"/>
      </w:pPr>
      <w:r>
        <w:t>Renew Promptly: Pay before the trial or subscription ends to avoid disruptions.</w:t>
      </w:r>
    </w:p>
    <w:p>
      <w:pPr>
        <w:pStyle w:val="ListBullet"/>
      </w:pPr>
      <w:r>
        <w:t>Contact Support: Reach out to the system’s support team for questions about renewal or extensions.</w:t>
      </w:r>
    </w:p>
    <w:p>
      <w:pPr>
        <w:pStyle w:val="ListBullet"/>
      </w:pPr>
      <w:r>
        <w:t>Prepare for Manual Operations: If renewal isn’t immediate, plan to manage tasks manually (e.g., using spreadsheets).</w:t>
      </w:r>
    </w:p>
    <w:p>
      <w:pPr>
        <w:pStyle w:val="Heading2"/>
      </w:pPr>
      <w:r>
        <w:t>Conclusion</w:t>
      </w:r>
    </w:p>
    <w:p>
      <w:r>
        <w:t>The Pharmacy Management System is a powerful tool that streamlines operations for pharmacy owners, employees, customers, and suppliers. It organizes medicines, tracks sales, manages prescriptions, and ensures compliance, making the pharmacy efficient and customer-friendly. Maintaining an active subscription is crucial to accessing these features. By renewing promptly, owners like Sam can continue leveraging the system to grow their business and provide excellent service.</w:t>
        <w:br/>
        <w:t>For further details or subscription inquiries, visit the system provider’s website or contact their support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